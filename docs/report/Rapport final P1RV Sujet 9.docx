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51060" w14:textId="77777777" w:rsidR="00696EDA" w:rsidRPr="00A86F45" w:rsidRDefault="00A86F45">
      <w:pPr>
        <w:jc w:val="center"/>
        <w:rPr>
          <w:lang w:val="fr-FR"/>
        </w:rPr>
      </w:pPr>
      <w:r w:rsidRPr="00A86F45">
        <w:rPr>
          <w:b/>
          <w:sz w:val="48"/>
          <w:lang w:val="fr-FR"/>
        </w:rPr>
        <w:t>Rapport final – P1RV Sujet 9</w:t>
      </w:r>
    </w:p>
    <w:p w14:paraId="0D01E90D" w14:textId="77777777" w:rsidR="00696EDA" w:rsidRPr="00A86F45" w:rsidRDefault="00A86F45">
      <w:pPr>
        <w:jc w:val="center"/>
        <w:rPr>
          <w:lang w:val="fr-FR"/>
        </w:rPr>
      </w:pPr>
      <w:proofErr w:type="spellStart"/>
      <w:r w:rsidRPr="00A86F45">
        <w:rPr>
          <w:sz w:val="28"/>
          <w:lang w:val="fr-FR"/>
        </w:rPr>
        <w:t>StoryGen</w:t>
      </w:r>
      <w:proofErr w:type="spellEnd"/>
      <w:r w:rsidRPr="00A86F45">
        <w:rPr>
          <w:sz w:val="28"/>
          <w:lang w:val="fr-FR"/>
        </w:rPr>
        <w:t xml:space="preserve"> : Génération d'histoires en C++ avec un SLM local (llama.cpp)</w:t>
      </w:r>
    </w:p>
    <w:p w14:paraId="1D5657B7" w14:textId="77777777" w:rsidR="00696EDA" w:rsidRPr="00A86F45" w:rsidRDefault="00696EDA">
      <w:pPr>
        <w:rPr>
          <w:lang w:val="fr-FR"/>
        </w:rPr>
      </w:pPr>
    </w:p>
    <w:p w14:paraId="146FBF9B" w14:textId="380C3B7E" w:rsidR="00696EDA" w:rsidRPr="00A86F45" w:rsidRDefault="00A86F45">
      <w:pPr>
        <w:jc w:val="center"/>
        <w:rPr>
          <w:lang w:val="fr-FR"/>
        </w:rPr>
      </w:pPr>
      <w:r w:rsidRPr="00A86F45">
        <w:rPr>
          <w:lang w:val="fr-FR"/>
        </w:rPr>
        <w:t>Date : 16/01/2026</w:t>
      </w:r>
      <w:r w:rsidRPr="00A86F45">
        <w:rPr>
          <w:lang w:val="fr-FR"/>
        </w:rPr>
        <w:br/>
        <w:t>Durée estimée : 15 h (travail individuel)</w:t>
      </w:r>
      <w:r w:rsidRPr="00A86F45">
        <w:rPr>
          <w:lang w:val="fr-FR"/>
        </w:rPr>
        <w:br/>
        <w:t xml:space="preserve">Étudiant : Paul </w:t>
      </w:r>
      <w:r>
        <w:rPr>
          <w:lang w:val="fr-FR"/>
        </w:rPr>
        <w:t>ANH-TON</w:t>
      </w:r>
      <w:r w:rsidRPr="00A86F45">
        <w:rPr>
          <w:lang w:val="fr-FR"/>
        </w:rPr>
        <w:br/>
        <w:t>École /</w:t>
      </w:r>
      <w:r>
        <w:rPr>
          <w:lang w:val="fr-FR"/>
        </w:rPr>
        <w:t xml:space="preserve"> Option</w:t>
      </w:r>
      <w:r w:rsidRPr="00A86F45">
        <w:rPr>
          <w:lang w:val="fr-FR"/>
        </w:rPr>
        <w:t xml:space="preserve"> : École Centrale de Nantes — </w:t>
      </w:r>
      <w:proofErr w:type="spellStart"/>
      <w:r>
        <w:rPr>
          <w:lang w:val="fr-FR"/>
        </w:rPr>
        <w:t>InfoRV</w:t>
      </w:r>
      <w:proofErr w:type="spellEnd"/>
      <w:r w:rsidRPr="00A86F45">
        <w:rPr>
          <w:lang w:val="fr-FR"/>
        </w:rPr>
        <w:br/>
      </w:r>
    </w:p>
    <w:p w14:paraId="1E1652A9" w14:textId="77777777" w:rsidR="00696EDA" w:rsidRPr="00A86F45" w:rsidRDefault="00A86F45">
      <w:pPr>
        <w:rPr>
          <w:lang w:val="fr-FR"/>
        </w:rPr>
      </w:pPr>
      <w:r w:rsidRPr="00A86F45">
        <w:rPr>
          <w:lang w:val="fr-FR"/>
        </w:rPr>
        <w:br w:type="page"/>
      </w:r>
    </w:p>
    <w:p w14:paraId="596DDD75" w14:textId="77777777" w:rsidR="00696EDA" w:rsidRPr="00A86F45" w:rsidRDefault="00A86F45">
      <w:pPr>
        <w:pStyle w:val="Titre1"/>
        <w:rPr>
          <w:lang w:val="fr-FR"/>
        </w:rPr>
      </w:pPr>
      <w:r w:rsidRPr="00A86F45">
        <w:rPr>
          <w:lang w:val="fr-FR"/>
        </w:rPr>
        <w:lastRenderedPageBreak/>
        <w:t>Résumé</w:t>
      </w:r>
    </w:p>
    <w:p w14:paraId="66D5B6F4" w14:textId="77777777" w:rsidR="00696EDA" w:rsidRPr="00A86F45" w:rsidRDefault="00A86F45">
      <w:pPr>
        <w:rPr>
          <w:lang w:val="fr-FR"/>
        </w:rPr>
      </w:pPr>
      <w:r w:rsidRPr="00A86F45">
        <w:rPr>
          <w:lang w:val="fr-FR"/>
        </w:rPr>
        <w:t xml:space="preserve">Code </w:t>
      </w:r>
      <w:r w:rsidRPr="00A86F45">
        <w:rPr>
          <w:lang w:val="fr-FR"/>
        </w:rPr>
        <w:t>source (GitHub) : https://github.com/PaulSonninh/P1RV-StoryGen.git</w:t>
      </w:r>
    </w:p>
    <w:p w14:paraId="2FD8AC99" w14:textId="77777777" w:rsidR="00696EDA" w:rsidRPr="00A86F45" w:rsidRDefault="00A86F45">
      <w:pPr>
        <w:rPr>
          <w:lang w:val="fr-FR"/>
        </w:rPr>
      </w:pPr>
      <w:r w:rsidRPr="00A86F45">
        <w:rPr>
          <w:lang w:val="fr-FR"/>
        </w:rPr>
        <w:t xml:space="preserve">Ce projet consiste à réaliser une interface en ligne de commande (CLI) en C++ nommée storygen.exe. La CLI exécute un Small </w:t>
      </w:r>
      <w:proofErr w:type="spellStart"/>
      <w:r w:rsidRPr="00A86F45">
        <w:rPr>
          <w:lang w:val="fr-FR"/>
        </w:rPr>
        <w:t>Language</w:t>
      </w:r>
      <w:proofErr w:type="spellEnd"/>
      <w:r w:rsidRPr="00A86F45">
        <w:rPr>
          <w:lang w:val="fr-FR"/>
        </w:rPr>
        <w:t xml:space="preserve"> Model (SLM) en local via llama.cpp (binaire llama-cli.exe) pour générer une histoire à partir d’un prompt stocké dans un fichier texte. Le programme permet de configurer les principaux paramètres de génération (</w:t>
      </w:r>
      <w:proofErr w:type="spellStart"/>
      <w:r w:rsidRPr="00A86F45">
        <w:rPr>
          <w:lang w:val="fr-FR"/>
        </w:rPr>
        <w:t>seed</w:t>
      </w:r>
      <w:proofErr w:type="spellEnd"/>
      <w:r w:rsidRPr="00A86F45">
        <w:rPr>
          <w:lang w:val="fr-FR"/>
        </w:rPr>
        <w:t xml:space="preserve">, température, top-p, nombre de </w:t>
      </w:r>
      <w:proofErr w:type="spellStart"/>
      <w:r w:rsidRPr="00A86F45">
        <w:rPr>
          <w:lang w:val="fr-FR"/>
        </w:rPr>
        <w:t>tokens</w:t>
      </w:r>
      <w:proofErr w:type="spellEnd"/>
      <w:r w:rsidRPr="00A86F45">
        <w:rPr>
          <w:lang w:val="fr-FR"/>
        </w:rPr>
        <w:t xml:space="preserve">) et propose un mode </w:t>
      </w:r>
      <w:proofErr w:type="spellStart"/>
      <w:r w:rsidRPr="00A86F45">
        <w:rPr>
          <w:lang w:val="fr-FR"/>
        </w:rPr>
        <w:t>verbose</w:t>
      </w:r>
      <w:proofErr w:type="spellEnd"/>
      <w:r w:rsidRPr="00A86F45">
        <w:rPr>
          <w:lang w:val="fr-FR"/>
        </w:rPr>
        <w:t xml:space="preserve"> pour faciliter la démonstration et le débogage.</w:t>
      </w:r>
    </w:p>
    <w:p w14:paraId="26622A06" w14:textId="77777777" w:rsidR="00696EDA" w:rsidRDefault="00A86F45">
      <w:pPr>
        <w:pStyle w:val="Titre1"/>
      </w:pPr>
      <w:proofErr w:type="spellStart"/>
      <w:r>
        <w:t>Objectifs</w:t>
      </w:r>
      <w:proofErr w:type="spellEnd"/>
      <w:r>
        <w:t xml:space="preserve"> et </w:t>
      </w:r>
      <w:proofErr w:type="spellStart"/>
      <w:r>
        <w:t>livrables</w:t>
      </w:r>
      <w:proofErr w:type="spellEnd"/>
    </w:p>
    <w:p w14:paraId="1EF2E3C0" w14:textId="77777777" w:rsidR="00696EDA" w:rsidRPr="00A86F45" w:rsidRDefault="00A86F45">
      <w:pPr>
        <w:pStyle w:val="Listepuces"/>
        <w:rPr>
          <w:lang w:val="fr-FR"/>
        </w:rPr>
      </w:pPr>
      <w:r w:rsidRPr="00A86F45">
        <w:rPr>
          <w:lang w:val="fr-FR"/>
        </w:rPr>
        <w:t xml:space="preserve">Mettre en place un dépôt C++ avec </w:t>
      </w:r>
      <w:proofErr w:type="spellStart"/>
      <w:r w:rsidRPr="00A86F45">
        <w:rPr>
          <w:lang w:val="fr-FR"/>
        </w:rPr>
        <w:t>CMake</w:t>
      </w:r>
      <w:proofErr w:type="spellEnd"/>
      <w:r w:rsidRPr="00A86F45">
        <w:rPr>
          <w:lang w:val="fr-FR"/>
        </w:rPr>
        <w:t xml:space="preserve"> et une exécution simple via CLI.</w:t>
      </w:r>
    </w:p>
    <w:p w14:paraId="6717FFBC" w14:textId="77777777" w:rsidR="00696EDA" w:rsidRPr="00A86F45" w:rsidRDefault="00A86F45">
      <w:pPr>
        <w:pStyle w:val="Listepuces"/>
        <w:rPr>
          <w:lang w:val="fr-FR"/>
        </w:rPr>
      </w:pPr>
      <w:r w:rsidRPr="00A86F45">
        <w:rPr>
          <w:lang w:val="fr-FR"/>
        </w:rPr>
        <w:t>Intégrer llama.cpp (</w:t>
      </w:r>
      <w:proofErr w:type="spellStart"/>
      <w:r w:rsidRPr="00A86F45">
        <w:rPr>
          <w:lang w:val="fr-FR"/>
        </w:rPr>
        <w:t>submodule</w:t>
      </w:r>
      <w:proofErr w:type="spellEnd"/>
      <w:r w:rsidRPr="00A86F45">
        <w:rPr>
          <w:lang w:val="fr-FR"/>
        </w:rPr>
        <w:t>) et appeler llama-cli.exe depuis storygen.exe.</w:t>
      </w:r>
    </w:p>
    <w:p w14:paraId="1EBAB7F9" w14:textId="77777777" w:rsidR="00696EDA" w:rsidRPr="00A86F45" w:rsidRDefault="00A86F45">
      <w:pPr>
        <w:pStyle w:val="Listepuces"/>
        <w:rPr>
          <w:lang w:val="fr-FR"/>
        </w:rPr>
      </w:pPr>
      <w:r w:rsidRPr="00A86F45">
        <w:rPr>
          <w:lang w:val="fr-FR"/>
        </w:rPr>
        <w:t>Permettre la configuration des paramètres de génération (</w:t>
      </w:r>
      <w:proofErr w:type="spellStart"/>
      <w:r w:rsidRPr="00A86F45">
        <w:rPr>
          <w:lang w:val="fr-FR"/>
        </w:rPr>
        <w:t>seed</w:t>
      </w:r>
      <w:proofErr w:type="spellEnd"/>
      <w:r w:rsidRPr="00A86F45">
        <w:rPr>
          <w:lang w:val="fr-FR"/>
        </w:rPr>
        <w:t>, temp, top-p, n-</w:t>
      </w:r>
      <w:proofErr w:type="spellStart"/>
      <w:r w:rsidRPr="00A86F45">
        <w:rPr>
          <w:lang w:val="fr-FR"/>
        </w:rPr>
        <w:t>predict</w:t>
      </w:r>
      <w:proofErr w:type="spellEnd"/>
      <w:r w:rsidRPr="00A86F45">
        <w:rPr>
          <w:lang w:val="fr-FR"/>
        </w:rPr>
        <w:t>) et des chemins (modèle/prompt).</w:t>
      </w:r>
    </w:p>
    <w:p w14:paraId="7C309BC7" w14:textId="77777777" w:rsidR="00696EDA" w:rsidRPr="00A86F45" w:rsidRDefault="00A86F45">
      <w:pPr>
        <w:pStyle w:val="Listepuces"/>
        <w:rPr>
          <w:lang w:val="fr-FR"/>
        </w:rPr>
      </w:pPr>
      <w:r w:rsidRPr="00A86F45">
        <w:rPr>
          <w:lang w:val="fr-FR"/>
        </w:rPr>
        <w:t>Assurer une exécution non-interactive (single-</w:t>
      </w:r>
      <w:proofErr w:type="spellStart"/>
      <w:r w:rsidRPr="00A86F45">
        <w:rPr>
          <w:lang w:val="fr-FR"/>
        </w:rPr>
        <w:t>turn</w:t>
      </w:r>
      <w:proofErr w:type="spellEnd"/>
      <w:r w:rsidRPr="00A86F45">
        <w:rPr>
          <w:lang w:val="fr-FR"/>
        </w:rPr>
        <w:t>) : 1 prompt → 1 réponse → fin propre.</w:t>
      </w:r>
    </w:p>
    <w:p w14:paraId="6FD516B4" w14:textId="77777777" w:rsidR="00696EDA" w:rsidRPr="00A86F45" w:rsidRDefault="00A86F45">
      <w:pPr>
        <w:pStyle w:val="Listepuces"/>
        <w:rPr>
          <w:lang w:val="fr-FR"/>
        </w:rPr>
      </w:pPr>
      <w:r w:rsidRPr="00A86F45">
        <w:rPr>
          <w:lang w:val="fr-FR"/>
        </w:rPr>
        <w:t>Produire une démonstration live reproductible sur Windows (x64).</w:t>
      </w:r>
    </w:p>
    <w:p w14:paraId="5CD4E981" w14:textId="77777777" w:rsidR="00696EDA" w:rsidRDefault="00A86F45">
      <w:pPr>
        <w:pStyle w:val="Titre1"/>
      </w:pPr>
      <w:proofErr w:type="spellStart"/>
      <w:r>
        <w:t>Environnement</w:t>
      </w:r>
      <w:proofErr w:type="spellEnd"/>
      <w:r>
        <w:t xml:space="preserve"> de test</w:t>
      </w:r>
    </w:p>
    <w:tbl>
      <w:tblPr>
        <w:tblStyle w:val="Ombrageclair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696EDA" w14:paraId="3C48557D" w14:textId="77777777" w:rsidTr="00696E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F0EEC47" w14:textId="77777777" w:rsidR="00696EDA" w:rsidRDefault="00A86F45">
            <w:r>
              <w:t>Système</w:t>
            </w:r>
          </w:p>
        </w:tc>
        <w:tc>
          <w:tcPr>
            <w:tcW w:w="4873" w:type="dxa"/>
          </w:tcPr>
          <w:p w14:paraId="2A8B47A5" w14:textId="77777777" w:rsidR="00696EDA" w:rsidRDefault="00A86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Windows 64 bits</w:t>
            </w:r>
          </w:p>
        </w:tc>
      </w:tr>
      <w:tr w:rsidR="00696EDA" w14:paraId="73847C5C" w14:textId="77777777" w:rsidTr="0069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E04805D" w14:textId="77777777" w:rsidR="00696EDA" w:rsidRDefault="00A86F45">
            <w:r>
              <w:t>CPU</w:t>
            </w:r>
          </w:p>
        </w:tc>
        <w:tc>
          <w:tcPr>
            <w:tcW w:w="4873" w:type="dxa"/>
          </w:tcPr>
          <w:p w14:paraId="4DBD5576" w14:textId="77777777" w:rsidR="00696EDA" w:rsidRDefault="00A86F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AMD Ryzen 9 6900HX</w:t>
            </w:r>
          </w:p>
        </w:tc>
      </w:tr>
      <w:tr w:rsidR="00696EDA" w14:paraId="5BC4967E" w14:textId="77777777" w:rsidTr="0069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CA3D639" w14:textId="77777777" w:rsidR="00696EDA" w:rsidRDefault="00A86F45">
            <w:r>
              <w:t>RAM</w:t>
            </w:r>
          </w:p>
        </w:tc>
        <w:tc>
          <w:tcPr>
            <w:tcW w:w="4873" w:type="dxa"/>
          </w:tcPr>
          <w:p w14:paraId="745E2BD6" w14:textId="77777777" w:rsidR="00696EDA" w:rsidRDefault="00A86F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32 Go</w:t>
            </w:r>
          </w:p>
        </w:tc>
      </w:tr>
      <w:tr w:rsidR="00696EDA" w14:paraId="4B09FC88" w14:textId="77777777" w:rsidTr="0069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1FCE5364" w14:textId="77777777" w:rsidR="00696EDA" w:rsidRDefault="00A86F45">
            <w:r>
              <w:t>GPU</w:t>
            </w:r>
          </w:p>
        </w:tc>
        <w:tc>
          <w:tcPr>
            <w:tcW w:w="4873" w:type="dxa"/>
          </w:tcPr>
          <w:p w14:paraId="4961E138" w14:textId="77777777" w:rsidR="00696EDA" w:rsidRDefault="00A86F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AMD Radeon Graphics (4 Go)</w:t>
            </w:r>
          </w:p>
        </w:tc>
      </w:tr>
      <w:tr w:rsidR="00696EDA" w14:paraId="10B67F2C" w14:textId="77777777" w:rsidTr="0069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929C96B" w14:textId="77777777" w:rsidR="00696EDA" w:rsidRDefault="00A86F45">
            <w:r>
              <w:t>Stockage</w:t>
            </w:r>
          </w:p>
        </w:tc>
        <w:tc>
          <w:tcPr>
            <w:tcW w:w="4873" w:type="dxa"/>
          </w:tcPr>
          <w:p w14:paraId="3320E9CF" w14:textId="77777777" w:rsidR="00696EDA" w:rsidRDefault="00A86F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466 Go</w:t>
            </w:r>
          </w:p>
        </w:tc>
      </w:tr>
      <w:tr w:rsidR="00696EDA" w14:paraId="36C3429E" w14:textId="77777777" w:rsidTr="0069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4396DB6" w14:textId="77777777" w:rsidR="00696EDA" w:rsidRDefault="00A86F45">
            <w:r>
              <w:t>Compilateur</w:t>
            </w:r>
          </w:p>
        </w:tc>
        <w:tc>
          <w:tcPr>
            <w:tcW w:w="4873" w:type="dxa"/>
          </w:tcPr>
          <w:p w14:paraId="6A32B7D4" w14:textId="77777777" w:rsidR="00696EDA" w:rsidRDefault="00A86F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MSVC (Visual Studio 2022)</w:t>
            </w:r>
          </w:p>
        </w:tc>
      </w:tr>
      <w:tr w:rsidR="00696EDA" w14:paraId="69DB4341" w14:textId="77777777" w:rsidTr="00696E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BDF71E0" w14:textId="77777777" w:rsidR="00696EDA" w:rsidRDefault="00A86F45">
            <w:r>
              <w:t>Build</w:t>
            </w:r>
          </w:p>
        </w:tc>
        <w:tc>
          <w:tcPr>
            <w:tcW w:w="4873" w:type="dxa"/>
          </w:tcPr>
          <w:p w14:paraId="46208D58" w14:textId="77777777" w:rsidR="00696EDA" w:rsidRDefault="00A86F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CMake + Ninja</w:t>
            </w:r>
          </w:p>
        </w:tc>
      </w:tr>
    </w:tbl>
    <w:p w14:paraId="1BB01019" w14:textId="77777777" w:rsidR="00696EDA" w:rsidRDefault="00696EDA"/>
    <w:p w14:paraId="4C664FBF" w14:textId="77777777" w:rsidR="00696EDA" w:rsidRDefault="00A86F45">
      <w:pPr>
        <w:pStyle w:val="Titre1"/>
      </w:pPr>
      <w:r>
        <w:t>Contexte technique</w:t>
      </w:r>
    </w:p>
    <w:p w14:paraId="0C0E22DD" w14:textId="77777777" w:rsidR="00696EDA" w:rsidRPr="00A86F45" w:rsidRDefault="00A86F45">
      <w:pPr>
        <w:rPr>
          <w:lang w:val="fr-FR"/>
        </w:rPr>
      </w:pPr>
      <w:r w:rsidRPr="00A86F45">
        <w:rPr>
          <w:lang w:val="fr-FR"/>
        </w:rPr>
        <w:t xml:space="preserve">Le cœur du projet repose sur l’exécution d’un modèle de langage au format GGUF via </w:t>
      </w:r>
      <w:r w:rsidRPr="00A86F45">
        <w:rPr>
          <w:lang w:val="fr-FR"/>
        </w:rPr>
        <w:t>llama.cpp. Le format GGUF regroupe les poids du modèle, souvent quantifiés (ex. Q4) pour réduire la mémoire et accélérer l’inférence sur CPU. Le binaire llama-cli.exe charge le modèle et génère du texte à partir d’un prompt.</w:t>
      </w:r>
    </w:p>
    <w:p w14:paraId="155C2EE9" w14:textId="77777777" w:rsidR="00696EDA" w:rsidRDefault="00A86F45">
      <w:pPr>
        <w:pStyle w:val="Titre2"/>
      </w:pPr>
      <w:proofErr w:type="spellStart"/>
      <w:r>
        <w:t>Paramètres</w:t>
      </w:r>
      <w:proofErr w:type="spellEnd"/>
      <w:r>
        <w:t xml:space="preserve"> de </w:t>
      </w:r>
      <w:proofErr w:type="spellStart"/>
      <w:r>
        <w:t>génération</w:t>
      </w:r>
      <w:proofErr w:type="spellEnd"/>
      <w:r>
        <w:t xml:space="preserve"> (rappel)</w:t>
      </w:r>
    </w:p>
    <w:p w14:paraId="0C806415" w14:textId="77777777" w:rsidR="00696EDA" w:rsidRPr="00A86F45" w:rsidRDefault="00A86F45">
      <w:pPr>
        <w:pStyle w:val="Listepuces"/>
        <w:rPr>
          <w:lang w:val="fr-FR"/>
        </w:rPr>
      </w:pPr>
      <w:proofErr w:type="spellStart"/>
      <w:proofErr w:type="gramStart"/>
      <w:r w:rsidRPr="00A86F45">
        <w:rPr>
          <w:lang w:val="fr-FR"/>
        </w:rPr>
        <w:t>seed</w:t>
      </w:r>
      <w:proofErr w:type="spellEnd"/>
      <w:proofErr w:type="gramEnd"/>
      <w:r w:rsidRPr="00A86F45">
        <w:rPr>
          <w:lang w:val="fr-FR"/>
        </w:rPr>
        <w:t xml:space="preserve"> : graine pseudo-aléatoire. À </w:t>
      </w:r>
      <w:proofErr w:type="spellStart"/>
      <w:r w:rsidRPr="00A86F45">
        <w:rPr>
          <w:lang w:val="fr-FR"/>
        </w:rPr>
        <w:t>seed</w:t>
      </w:r>
      <w:proofErr w:type="spellEnd"/>
      <w:r w:rsidRPr="00A86F45">
        <w:rPr>
          <w:lang w:val="fr-FR"/>
        </w:rPr>
        <w:t xml:space="preserve"> identique et paramètres identiques, la génération est reproductible.</w:t>
      </w:r>
    </w:p>
    <w:p w14:paraId="348C3F63" w14:textId="77777777" w:rsidR="00696EDA" w:rsidRPr="00A86F45" w:rsidRDefault="00A86F45">
      <w:pPr>
        <w:pStyle w:val="Listepuces"/>
        <w:rPr>
          <w:lang w:val="fr-FR"/>
        </w:rPr>
      </w:pPr>
      <w:proofErr w:type="gramStart"/>
      <w:r w:rsidRPr="00A86F45">
        <w:rPr>
          <w:lang w:val="fr-FR"/>
        </w:rPr>
        <w:t>température</w:t>
      </w:r>
      <w:proofErr w:type="gramEnd"/>
      <w:r w:rsidRPr="00A86F45">
        <w:rPr>
          <w:lang w:val="fr-FR"/>
        </w:rPr>
        <w:t xml:space="preserve"> (temp) : contrôle l’aléa ; plus temp est grande, plus la sortie est variée (mais potentiellement moins cohérente).</w:t>
      </w:r>
    </w:p>
    <w:p w14:paraId="036896EE" w14:textId="77777777" w:rsidR="00696EDA" w:rsidRPr="00A86F45" w:rsidRDefault="00A86F45">
      <w:pPr>
        <w:pStyle w:val="Listepuces"/>
        <w:rPr>
          <w:lang w:val="fr-FR"/>
        </w:rPr>
      </w:pPr>
      <w:proofErr w:type="gramStart"/>
      <w:r w:rsidRPr="00A86F45">
        <w:rPr>
          <w:lang w:val="fr-FR"/>
        </w:rPr>
        <w:t>top</w:t>
      </w:r>
      <w:proofErr w:type="gramEnd"/>
      <w:r w:rsidRPr="00A86F45">
        <w:rPr>
          <w:lang w:val="fr-FR"/>
        </w:rPr>
        <w:t xml:space="preserve">-p : noyau de probabilité (nucleus sampling). </w:t>
      </w:r>
      <w:proofErr w:type="gramStart"/>
      <w:r w:rsidRPr="00A86F45">
        <w:rPr>
          <w:lang w:val="fr-FR"/>
        </w:rPr>
        <w:t>top</w:t>
      </w:r>
      <w:proofErr w:type="gramEnd"/>
      <w:r w:rsidRPr="00A86F45">
        <w:rPr>
          <w:lang w:val="fr-FR"/>
        </w:rPr>
        <w:t>-p faible = choix dans un sous-ensemble très probable ; top-p proche de 1 = plus de diversité.</w:t>
      </w:r>
    </w:p>
    <w:p w14:paraId="5E72D365" w14:textId="77777777" w:rsidR="00696EDA" w:rsidRPr="00A86F45" w:rsidRDefault="00A86F45">
      <w:pPr>
        <w:pStyle w:val="Listepuces"/>
        <w:rPr>
          <w:lang w:val="fr-FR"/>
        </w:rPr>
      </w:pPr>
      <w:proofErr w:type="gramStart"/>
      <w:r w:rsidRPr="00A86F45">
        <w:rPr>
          <w:lang w:val="fr-FR"/>
        </w:rPr>
        <w:t>n</w:t>
      </w:r>
      <w:proofErr w:type="gramEnd"/>
      <w:r w:rsidRPr="00A86F45">
        <w:rPr>
          <w:lang w:val="fr-FR"/>
        </w:rPr>
        <w:t>-</w:t>
      </w:r>
      <w:proofErr w:type="spellStart"/>
      <w:r w:rsidRPr="00A86F45">
        <w:rPr>
          <w:lang w:val="fr-FR"/>
        </w:rPr>
        <w:t>predict</w:t>
      </w:r>
      <w:proofErr w:type="spellEnd"/>
      <w:r w:rsidRPr="00A86F45">
        <w:rPr>
          <w:lang w:val="fr-FR"/>
        </w:rPr>
        <w:t xml:space="preserve"> : nombre maximum de </w:t>
      </w:r>
      <w:proofErr w:type="spellStart"/>
      <w:r w:rsidRPr="00A86F45">
        <w:rPr>
          <w:lang w:val="fr-FR"/>
        </w:rPr>
        <w:t>tokens</w:t>
      </w:r>
      <w:proofErr w:type="spellEnd"/>
      <w:r w:rsidRPr="00A86F45">
        <w:rPr>
          <w:lang w:val="fr-FR"/>
        </w:rPr>
        <w:t xml:space="preserve"> générés.</w:t>
      </w:r>
    </w:p>
    <w:p w14:paraId="7624A699" w14:textId="77777777" w:rsidR="00696EDA" w:rsidRPr="00A86F45" w:rsidRDefault="00A86F45">
      <w:pPr>
        <w:pStyle w:val="Titre1"/>
        <w:rPr>
          <w:lang w:val="fr-FR"/>
        </w:rPr>
      </w:pPr>
      <w:r w:rsidRPr="00A86F45">
        <w:rPr>
          <w:lang w:val="fr-FR"/>
        </w:rPr>
        <w:lastRenderedPageBreak/>
        <w:t>Conception et architecture</w:t>
      </w:r>
    </w:p>
    <w:p w14:paraId="771844C6" w14:textId="77777777" w:rsidR="00696EDA" w:rsidRPr="00A86F45" w:rsidRDefault="00A86F45">
      <w:pPr>
        <w:rPr>
          <w:lang w:val="fr-FR"/>
        </w:rPr>
      </w:pPr>
      <w:r w:rsidRPr="00A86F45">
        <w:rPr>
          <w:lang w:val="fr-FR"/>
        </w:rPr>
        <w:t>Le projet est structuré en deux briques :</w:t>
      </w:r>
    </w:p>
    <w:p w14:paraId="7913503E" w14:textId="77777777" w:rsidR="00696EDA" w:rsidRPr="00A86F45" w:rsidRDefault="00A86F45">
      <w:pPr>
        <w:pStyle w:val="Listepuces"/>
        <w:rPr>
          <w:lang w:val="fr-FR"/>
        </w:rPr>
      </w:pPr>
      <w:r w:rsidRPr="00A86F45">
        <w:rPr>
          <w:lang w:val="fr-FR"/>
        </w:rPr>
        <w:t>storygen.exe (C++) : parse les arguments, vérifie les chemins, construit la commande, lance llama-cli.exe, capture la sortie et termine.</w:t>
      </w:r>
    </w:p>
    <w:p w14:paraId="74FA6583" w14:textId="77777777" w:rsidR="00696EDA" w:rsidRPr="00A86F45" w:rsidRDefault="00A86F45">
      <w:pPr>
        <w:pStyle w:val="Listepuces"/>
        <w:rPr>
          <w:lang w:val="fr-FR"/>
        </w:rPr>
      </w:pPr>
      <w:r w:rsidRPr="00A86F45">
        <w:rPr>
          <w:lang w:val="fr-FR"/>
        </w:rPr>
        <w:t>llama-cli.exe (llama.cpp) : exécute le modèle GGUF et affiche le texte généré.</w:t>
      </w:r>
    </w:p>
    <w:p w14:paraId="451550B2" w14:textId="77777777" w:rsidR="00696EDA" w:rsidRPr="00A86F45" w:rsidRDefault="00A86F45">
      <w:pPr>
        <w:pStyle w:val="Titre2"/>
        <w:rPr>
          <w:lang w:val="fr-FR"/>
        </w:rPr>
      </w:pPr>
      <w:r w:rsidRPr="00A86F45">
        <w:rPr>
          <w:lang w:val="fr-FR"/>
        </w:rPr>
        <w:t>Flux d’exécution</w:t>
      </w:r>
    </w:p>
    <w:p w14:paraId="5DC58B1D" w14:textId="77777777" w:rsidR="00696EDA" w:rsidRPr="00A86F45" w:rsidRDefault="00A86F45">
      <w:pPr>
        <w:pStyle w:val="Sansinterligne"/>
        <w:shd w:val="clear" w:color="auto" w:fill="F3F3F3"/>
        <w:rPr>
          <w:lang w:val="fr-FR"/>
        </w:rPr>
      </w:pPr>
      <w:r w:rsidRPr="00A86F45">
        <w:rPr>
          <w:rFonts w:ascii="Consolas" w:hAnsi="Consolas"/>
          <w:sz w:val="20"/>
          <w:lang w:val="fr-FR"/>
        </w:rPr>
        <w:t>1) storygen.exe lit les arguments CLI (</w:t>
      </w:r>
      <w:proofErr w:type="gramStart"/>
      <w:r w:rsidRPr="00A86F45">
        <w:rPr>
          <w:rFonts w:ascii="Consolas" w:hAnsi="Consolas"/>
          <w:sz w:val="20"/>
          <w:lang w:val="fr-FR"/>
        </w:rPr>
        <w:t>ex:</w:t>
      </w:r>
      <w:proofErr w:type="gramEnd"/>
      <w:r w:rsidRPr="00A86F45">
        <w:rPr>
          <w:rFonts w:ascii="Consolas" w:hAnsi="Consolas"/>
          <w:sz w:val="20"/>
          <w:lang w:val="fr-FR"/>
        </w:rPr>
        <w:t xml:space="preserve"> --model, --prompt, -n, -t, -p, -s)</w:t>
      </w:r>
      <w:r w:rsidRPr="00A86F45">
        <w:rPr>
          <w:rFonts w:ascii="Consolas" w:hAnsi="Consolas"/>
          <w:sz w:val="20"/>
          <w:lang w:val="fr-FR"/>
        </w:rPr>
        <w:br/>
        <w:t>2) Résolution des chemins (std::filesystem) + vérifications d’existence</w:t>
      </w:r>
      <w:r w:rsidRPr="00A86F45">
        <w:rPr>
          <w:rFonts w:ascii="Consolas" w:hAnsi="Consolas"/>
          <w:sz w:val="20"/>
          <w:lang w:val="fr-FR"/>
        </w:rPr>
        <w:br/>
        <w:t>3) Construction d’une commande Windows (cmd.exe /S /C …)</w:t>
      </w:r>
      <w:r w:rsidRPr="00A86F45">
        <w:rPr>
          <w:rFonts w:ascii="Consolas" w:hAnsi="Consolas"/>
          <w:sz w:val="20"/>
          <w:lang w:val="fr-FR"/>
        </w:rPr>
        <w:br/>
        <w:t>4) Exécution via _</w:t>
      </w:r>
      <w:proofErr w:type="spellStart"/>
      <w:r w:rsidRPr="00A86F45">
        <w:rPr>
          <w:rFonts w:ascii="Consolas" w:hAnsi="Consolas"/>
          <w:sz w:val="20"/>
          <w:lang w:val="fr-FR"/>
        </w:rPr>
        <w:t>popen</w:t>
      </w:r>
      <w:proofErr w:type="spellEnd"/>
      <w:r w:rsidRPr="00A86F45">
        <w:rPr>
          <w:rFonts w:ascii="Consolas" w:hAnsi="Consolas"/>
          <w:sz w:val="20"/>
          <w:lang w:val="fr-FR"/>
        </w:rPr>
        <w:t xml:space="preserve">() et récupération </w:t>
      </w:r>
      <w:proofErr w:type="spellStart"/>
      <w:r w:rsidRPr="00A86F45">
        <w:rPr>
          <w:rFonts w:ascii="Consolas" w:hAnsi="Consolas"/>
          <w:sz w:val="20"/>
          <w:lang w:val="fr-FR"/>
        </w:rPr>
        <w:t>stdout</w:t>
      </w:r>
      <w:proofErr w:type="spellEnd"/>
      <w:r w:rsidRPr="00A86F45">
        <w:rPr>
          <w:rFonts w:ascii="Consolas" w:hAnsi="Consolas"/>
          <w:sz w:val="20"/>
          <w:lang w:val="fr-FR"/>
        </w:rPr>
        <w:t>/</w:t>
      </w:r>
      <w:proofErr w:type="spellStart"/>
      <w:r w:rsidRPr="00A86F45">
        <w:rPr>
          <w:rFonts w:ascii="Consolas" w:hAnsi="Consolas"/>
          <w:sz w:val="20"/>
          <w:lang w:val="fr-FR"/>
        </w:rPr>
        <w:t>stderr</w:t>
      </w:r>
      <w:proofErr w:type="spellEnd"/>
      <w:r w:rsidRPr="00A86F45">
        <w:rPr>
          <w:rFonts w:ascii="Consolas" w:hAnsi="Consolas"/>
          <w:sz w:val="20"/>
          <w:lang w:val="fr-FR"/>
        </w:rPr>
        <w:br/>
        <w:t>5) Affichage du résultat, puis fin du programme</w:t>
      </w:r>
      <w:r w:rsidRPr="00A86F45">
        <w:rPr>
          <w:rFonts w:ascii="Consolas" w:hAnsi="Consolas"/>
          <w:sz w:val="20"/>
          <w:lang w:val="fr-FR"/>
        </w:rPr>
        <w:br/>
      </w:r>
    </w:p>
    <w:p w14:paraId="7E76B830" w14:textId="77777777" w:rsidR="00696EDA" w:rsidRPr="00A86F45" w:rsidRDefault="00A86F45">
      <w:pPr>
        <w:pStyle w:val="Titre1"/>
        <w:rPr>
          <w:lang w:val="fr-FR"/>
        </w:rPr>
      </w:pPr>
      <w:r w:rsidRPr="00A86F45">
        <w:rPr>
          <w:lang w:val="fr-FR"/>
        </w:rPr>
        <w:t>Implémentation</w:t>
      </w:r>
    </w:p>
    <w:p w14:paraId="2B8515C8" w14:textId="77777777" w:rsidR="00696EDA" w:rsidRPr="00A86F45" w:rsidRDefault="00A86F45">
      <w:pPr>
        <w:pStyle w:val="Titre2"/>
        <w:rPr>
          <w:lang w:val="fr-FR"/>
        </w:rPr>
      </w:pPr>
      <w:r w:rsidRPr="00A86F45">
        <w:rPr>
          <w:lang w:val="fr-FR"/>
        </w:rPr>
        <w:t>Gestion des chemins</w:t>
      </w:r>
    </w:p>
    <w:p w14:paraId="2BA15560" w14:textId="77777777" w:rsidR="00696EDA" w:rsidRPr="00A86F45" w:rsidRDefault="00A86F45">
      <w:pPr>
        <w:rPr>
          <w:lang w:val="fr-FR"/>
        </w:rPr>
      </w:pPr>
      <w:r w:rsidRPr="00A86F45">
        <w:rPr>
          <w:lang w:val="fr-FR"/>
        </w:rPr>
        <w:t xml:space="preserve">Les chemins sont construits à partir du répertoire courant (racine du dépôt) via </w:t>
      </w:r>
      <w:proofErr w:type="gramStart"/>
      <w:r w:rsidRPr="00A86F45">
        <w:rPr>
          <w:lang w:val="fr-FR"/>
        </w:rPr>
        <w:t>std::</w:t>
      </w:r>
      <w:proofErr w:type="gramEnd"/>
      <w:r w:rsidRPr="00A86F45">
        <w:rPr>
          <w:lang w:val="fr-FR"/>
        </w:rPr>
        <w:t>filesystem. L’objectif est d’éviter les chemins en dur et de simplifier la démonstration sur une autre machine.</w:t>
      </w:r>
    </w:p>
    <w:p w14:paraId="675514CC" w14:textId="77777777" w:rsidR="00696EDA" w:rsidRPr="00A86F45" w:rsidRDefault="00A86F45">
      <w:pPr>
        <w:pStyle w:val="Titre2"/>
        <w:rPr>
          <w:lang w:val="fr-FR"/>
        </w:rPr>
      </w:pPr>
      <w:r w:rsidRPr="00A86F45">
        <w:rPr>
          <w:lang w:val="fr-FR"/>
        </w:rPr>
        <w:t>Exécution de commande et encodage</w:t>
      </w:r>
    </w:p>
    <w:p w14:paraId="460BB68B" w14:textId="77777777" w:rsidR="00696EDA" w:rsidRPr="00A86F45" w:rsidRDefault="00A86F45">
      <w:pPr>
        <w:rPr>
          <w:lang w:val="fr-FR"/>
        </w:rPr>
      </w:pPr>
      <w:r w:rsidRPr="00A86F45">
        <w:rPr>
          <w:lang w:val="fr-FR"/>
        </w:rPr>
        <w:t>Sous Windows, l’exécution de commandes contenant des chemins avec espaces nécessite une gestion rigoureuse des guillemets. Le programme utilise cmd.exe /S /C et force la page de code UTF-8 (</w:t>
      </w:r>
      <w:proofErr w:type="spellStart"/>
      <w:r w:rsidRPr="00A86F45">
        <w:rPr>
          <w:lang w:val="fr-FR"/>
        </w:rPr>
        <w:t>chcp</w:t>
      </w:r>
      <w:proofErr w:type="spellEnd"/>
      <w:r w:rsidRPr="00A86F45">
        <w:rPr>
          <w:lang w:val="fr-FR"/>
        </w:rPr>
        <w:t xml:space="preserve"> 65001) pour un affichage correct.</w:t>
      </w:r>
    </w:p>
    <w:p w14:paraId="4A66C391" w14:textId="77777777" w:rsidR="00696EDA" w:rsidRPr="00A86F45" w:rsidRDefault="00A86F45">
      <w:pPr>
        <w:pStyle w:val="Titre2"/>
        <w:rPr>
          <w:lang w:val="fr-FR"/>
        </w:rPr>
      </w:pPr>
      <w:r w:rsidRPr="00A86F45">
        <w:rPr>
          <w:lang w:val="fr-FR"/>
        </w:rPr>
        <w:t>Mode single-</w:t>
      </w:r>
      <w:proofErr w:type="spellStart"/>
      <w:r w:rsidRPr="00A86F45">
        <w:rPr>
          <w:lang w:val="fr-FR"/>
        </w:rPr>
        <w:t>turn</w:t>
      </w:r>
      <w:proofErr w:type="spellEnd"/>
    </w:p>
    <w:p w14:paraId="6369800B" w14:textId="77777777" w:rsidR="00696EDA" w:rsidRPr="00A86F45" w:rsidRDefault="00A86F45">
      <w:pPr>
        <w:rPr>
          <w:lang w:val="fr-FR"/>
        </w:rPr>
      </w:pPr>
      <w:r w:rsidRPr="00A86F45">
        <w:rPr>
          <w:lang w:val="fr-FR"/>
        </w:rPr>
        <w:t xml:space="preserve">Par défaut, </w:t>
      </w:r>
      <w:proofErr w:type="spellStart"/>
      <w:r w:rsidRPr="00A86F45">
        <w:rPr>
          <w:lang w:val="fr-FR"/>
        </w:rPr>
        <w:t>llama</w:t>
      </w:r>
      <w:proofErr w:type="spellEnd"/>
      <w:r w:rsidRPr="00A86F45">
        <w:rPr>
          <w:lang w:val="fr-FR"/>
        </w:rPr>
        <w:t>-cli peut rester en mode interactif. Pour que la CLI soit utilisable en script et que la démonstration se termine automatiquement, l’option --single-</w:t>
      </w:r>
      <w:proofErr w:type="spellStart"/>
      <w:r w:rsidRPr="00A86F45">
        <w:rPr>
          <w:lang w:val="fr-FR"/>
        </w:rPr>
        <w:t>turn</w:t>
      </w:r>
      <w:proofErr w:type="spellEnd"/>
      <w:r w:rsidRPr="00A86F45">
        <w:rPr>
          <w:lang w:val="fr-FR"/>
        </w:rPr>
        <w:t xml:space="preserve"> est activée : un seul prompt est traité, puis </w:t>
      </w:r>
      <w:proofErr w:type="spellStart"/>
      <w:r w:rsidRPr="00A86F45">
        <w:rPr>
          <w:lang w:val="fr-FR"/>
        </w:rPr>
        <w:t>llama</w:t>
      </w:r>
      <w:proofErr w:type="spellEnd"/>
      <w:r w:rsidRPr="00A86F45">
        <w:rPr>
          <w:lang w:val="fr-FR"/>
        </w:rPr>
        <w:t>-cli affiche “</w:t>
      </w:r>
      <w:proofErr w:type="spellStart"/>
      <w:r w:rsidRPr="00A86F45">
        <w:rPr>
          <w:lang w:val="fr-FR"/>
        </w:rPr>
        <w:t>Exiting</w:t>
      </w:r>
      <w:proofErr w:type="spellEnd"/>
      <w:r w:rsidRPr="00A86F45">
        <w:rPr>
          <w:lang w:val="fr-FR"/>
        </w:rPr>
        <w:t>…” et se termine.</w:t>
      </w:r>
    </w:p>
    <w:p w14:paraId="61621530" w14:textId="77777777" w:rsidR="00696EDA" w:rsidRPr="00A86F45" w:rsidRDefault="00A86F45">
      <w:pPr>
        <w:pStyle w:val="Titre1"/>
        <w:rPr>
          <w:lang w:val="fr-FR"/>
        </w:rPr>
      </w:pPr>
      <w:r w:rsidRPr="00A86F45">
        <w:rPr>
          <w:lang w:val="fr-FR"/>
        </w:rPr>
        <w:t>Validation et démonstration</w:t>
      </w:r>
    </w:p>
    <w:p w14:paraId="0AD3C18F" w14:textId="77777777" w:rsidR="00696EDA" w:rsidRPr="00A86F45" w:rsidRDefault="00A86F45">
      <w:pPr>
        <w:rPr>
          <w:lang w:val="fr-FR"/>
        </w:rPr>
      </w:pPr>
      <w:r w:rsidRPr="00A86F45">
        <w:rPr>
          <w:lang w:val="fr-FR"/>
        </w:rPr>
        <w:t xml:space="preserve">Scénario de test utilisé : prompt simple (histoire pour enfant) et lancement en mode </w:t>
      </w:r>
      <w:proofErr w:type="spellStart"/>
      <w:r w:rsidRPr="00A86F45">
        <w:rPr>
          <w:lang w:val="fr-FR"/>
        </w:rPr>
        <w:t>verbose</w:t>
      </w:r>
      <w:proofErr w:type="spellEnd"/>
      <w:r w:rsidRPr="00A86F45">
        <w:rPr>
          <w:lang w:val="fr-FR"/>
        </w:rPr>
        <w:t>.</w:t>
      </w:r>
    </w:p>
    <w:p w14:paraId="78B54CBC" w14:textId="77777777" w:rsidR="00696EDA" w:rsidRPr="00A86F45" w:rsidRDefault="00A86F45">
      <w:pPr>
        <w:pStyle w:val="Titre2"/>
        <w:rPr>
          <w:lang w:val="fr-FR"/>
        </w:rPr>
      </w:pPr>
      <w:r w:rsidRPr="00A86F45">
        <w:rPr>
          <w:lang w:val="fr-FR"/>
        </w:rPr>
        <w:t>Commande de démonstration</w:t>
      </w:r>
    </w:p>
    <w:p w14:paraId="5E4DB491" w14:textId="77777777" w:rsidR="00696EDA" w:rsidRPr="00A86F45" w:rsidRDefault="00A86F45">
      <w:pPr>
        <w:pStyle w:val="Sansinterligne"/>
        <w:shd w:val="clear" w:color="auto" w:fill="F3F3F3"/>
        <w:rPr>
          <w:lang w:val="fr-FR"/>
        </w:rPr>
      </w:pPr>
      <w:r w:rsidRPr="00A86F45">
        <w:rPr>
          <w:rFonts w:ascii="Consolas" w:hAnsi="Consolas"/>
          <w:sz w:val="20"/>
          <w:lang w:val="fr-FR"/>
        </w:rPr>
        <w:t>out\</w:t>
      </w:r>
      <w:proofErr w:type="spellStart"/>
      <w:r w:rsidRPr="00A86F45">
        <w:rPr>
          <w:rFonts w:ascii="Consolas" w:hAnsi="Consolas"/>
          <w:sz w:val="20"/>
          <w:lang w:val="fr-FR"/>
        </w:rPr>
        <w:t>build</w:t>
      </w:r>
      <w:proofErr w:type="spellEnd"/>
      <w:r w:rsidRPr="00A86F45">
        <w:rPr>
          <w:rFonts w:ascii="Consolas" w:hAnsi="Consolas"/>
          <w:sz w:val="20"/>
          <w:lang w:val="fr-FR"/>
        </w:rPr>
        <w:t>\x64-Release\storygen.exe --</w:t>
      </w:r>
      <w:proofErr w:type="spellStart"/>
      <w:r w:rsidRPr="00A86F45">
        <w:rPr>
          <w:rFonts w:ascii="Consolas" w:hAnsi="Consolas"/>
          <w:sz w:val="20"/>
          <w:lang w:val="fr-FR"/>
        </w:rPr>
        <w:t>verbose</w:t>
      </w:r>
      <w:proofErr w:type="spellEnd"/>
      <w:r w:rsidRPr="00A86F45">
        <w:rPr>
          <w:rFonts w:ascii="Consolas" w:hAnsi="Consolas"/>
          <w:sz w:val="20"/>
          <w:lang w:val="fr-FR"/>
        </w:rPr>
        <w:br/>
        <w:t>(paramètres par défaut : -n 200 --</w:t>
      </w:r>
      <w:proofErr w:type="spellStart"/>
      <w:r w:rsidRPr="00A86F45">
        <w:rPr>
          <w:rFonts w:ascii="Consolas" w:hAnsi="Consolas"/>
          <w:sz w:val="20"/>
          <w:lang w:val="fr-FR"/>
        </w:rPr>
        <w:t>seed</w:t>
      </w:r>
      <w:proofErr w:type="spellEnd"/>
      <w:r w:rsidRPr="00A86F45">
        <w:rPr>
          <w:rFonts w:ascii="Consolas" w:hAnsi="Consolas"/>
          <w:sz w:val="20"/>
          <w:lang w:val="fr-FR"/>
        </w:rPr>
        <w:t xml:space="preserve"> 42 --temp 0.7 --top-p 0.9 --single-</w:t>
      </w:r>
      <w:proofErr w:type="spellStart"/>
      <w:r w:rsidRPr="00A86F45">
        <w:rPr>
          <w:rFonts w:ascii="Consolas" w:hAnsi="Consolas"/>
          <w:sz w:val="20"/>
          <w:lang w:val="fr-FR"/>
        </w:rPr>
        <w:t>turn</w:t>
      </w:r>
      <w:proofErr w:type="spellEnd"/>
      <w:r w:rsidRPr="00A86F45">
        <w:rPr>
          <w:rFonts w:ascii="Consolas" w:hAnsi="Consolas"/>
          <w:sz w:val="20"/>
          <w:lang w:val="fr-FR"/>
        </w:rPr>
        <w:t>)</w:t>
      </w:r>
      <w:r w:rsidRPr="00A86F45">
        <w:rPr>
          <w:rFonts w:ascii="Consolas" w:hAnsi="Consolas"/>
          <w:sz w:val="20"/>
          <w:lang w:val="fr-FR"/>
        </w:rPr>
        <w:br/>
      </w:r>
    </w:p>
    <w:p w14:paraId="66150AA5" w14:textId="77777777" w:rsidR="00696EDA" w:rsidRPr="00A86F45" w:rsidRDefault="00A86F45">
      <w:pPr>
        <w:pStyle w:val="Titre2"/>
        <w:rPr>
          <w:lang w:val="fr-FR"/>
        </w:rPr>
      </w:pPr>
      <w:r w:rsidRPr="00A86F45">
        <w:rPr>
          <w:lang w:val="fr-FR"/>
        </w:rPr>
        <w:t>Résultat observé</w:t>
      </w:r>
    </w:p>
    <w:p w14:paraId="50465254" w14:textId="77777777" w:rsidR="00696EDA" w:rsidRPr="00A86F45" w:rsidRDefault="00A86F45">
      <w:pPr>
        <w:rPr>
          <w:lang w:val="fr-FR"/>
        </w:rPr>
      </w:pPr>
      <w:r w:rsidRPr="00A86F45">
        <w:rPr>
          <w:lang w:val="fr-FR"/>
        </w:rPr>
        <w:t xml:space="preserve">Le modèle charge correctement, génère une histoire de 6 phrases et le programme se termine. Sur la machine de test, les mesures affichées par llama.cpp indiquent environ 28–30 </w:t>
      </w:r>
      <w:proofErr w:type="spellStart"/>
      <w:r w:rsidRPr="00A86F45">
        <w:rPr>
          <w:lang w:val="fr-FR"/>
        </w:rPr>
        <w:t>tokens</w:t>
      </w:r>
      <w:proofErr w:type="spellEnd"/>
      <w:r w:rsidRPr="00A86F45">
        <w:rPr>
          <w:lang w:val="fr-FR"/>
        </w:rPr>
        <w:t xml:space="preserve">/s pour l’encodage du prompt et environ 10 </w:t>
      </w:r>
      <w:proofErr w:type="spellStart"/>
      <w:r w:rsidRPr="00A86F45">
        <w:rPr>
          <w:lang w:val="fr-FR"/>
        </w:rPr>
        <w:t>tokens</w:t>
      </w:r>
      <w:proofErr w:type="spellEnd"/>
      <w:r w:rsidRPr="00A86F45">
        <w:rPr>
          <w:lang w:val="fr-FR"/>
        </w:rPr>
        <w:t>/s en génération (mode CPU quantifié Q4).</w:t>
      </w:r>
    </w:p>
    <w:p w14:paraId="34D13A0E" w14:textId="77777777" w:rsidR="00696EDA" w:rsidRDefault="00A86F45">
      <w:pPr>
        <w:pStyle w:val="Titre1"/>
      </w:pPr>
      <w:proofErr w:type="spellStart"/>
      <w:r>
        <w:lastRenderedPageBreak/>
        <w:t>Difficultés</w:t>
      </w:r>
      <w:proofErr w:type="spellEnd"/>
      <w:r>
        <w:t xml:space="preserve"> </w:t>
      </w:r>
      <w:proofErr w:type="spellStart"/>
      <w:r>
        <w:t>rencontrées</w:t>
      </w:r>
      <w:proofErr w:type="spellEnd"/>
      <w:r>
        <w:t xml:space="preserve"> et solutions</w:t>
      </w:r>
    </w:p>
    <w:tbl>
      <w:tblPr>
        <w:tblStyle w:val="Ombrageclair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696EDA" w14:paraId="53FC3284" w14:textId="77777777" w:rsidTr="00696E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9AD073F" w14:textId="77777777" w:rsidR="00696EDA" w:rsidRDefault="00A86F45">
            <w:r>
              <w:t>Problème</w:t>
            </w:r>
          </w:p>
        </w:tc>
        <w:tc>
          <w:tcPr>
            <w:tcW w:w="3249" w:type="dxa"/>
          </w:tcPr>
          <w:p w14:paraId="5DFBE5C2" w14:textId="77777777" w:rsidR="00696EDA" w:rsidRDefault="00A86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Symptômes</w:t>
            </w:r>
          </w:p>
        </w:tc>
        <w:tc>
          <w:tcPr>
            <w:tcW w:w="3249" w:type="dxa"/>
          </w:tcPr>
          <w:p w14:paraId="23AA3692" w14:textId="77777777" w:rsidR="00696EDA" w:rsidRDefault="00A86F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Solution appliquée</w:t>
            </w:r>
          </w:p>
        </w:tc>
      </w:tr>
      <w:tr w:rsidR="00696EDA" w:rsidRPr="00A86F45" w14:paraId="1C0CA877" w14:textId="77777777" w:rsidTr="0069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D2AC3A1" w14:textId="77777777" w:rsidR="00696EDA" w:rsidRDefault="00A86F45">
            <w:r>
              <w:t>x86 vs x64</w:t>
            </w:r>
          </w:p>
        </w:tc>
        <w:tc>
          <w:tcPr>
            <w:tcW w:w="3249" w:type="dxa"/>
          </w:tcPr>
          <w:p w14:paraId="3C9FAA84" w14:textId="77777777" w:rsidR="00696EDA" w:rsidRPr="00A86F45" w:rsidRDefault="00A86F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A86F45">
              <w:rPr>
                <w:lang w:val="fr-FR"/>
              </w:rPr>
              <w:t xml:space="preserve">Erreurs LNK + bibliothèques x86 en conflit avec une cible x64 ; </w:t>
            </w:r>
            <w:r w:rsidRPr="00A86F45">
              <w:rPr>
                <w:lang w:val="fr-FR"/>
              </w:rPr>
              <w:t>voire erreurs d’allocation mémoire.</w:t>
            </w:r>
          </w:p>
        </w:tc>
        <w:tc>
          <w:tcPr>
            <w:tcW w:w="3249" w:type="dxa"/>
          </w:tcPr>
          <w:p w14:paraId="545D582D" w14:textId="77777777" w:rsidR="00696EDA" w:rsidRPr="00A86F45" w:rsidRDefault="00A86F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A86F45">
              <w:rPr>
                <w:lang w:val="fr-FR"/>
              </w:rPr>
              <w:t xml:space="preserve">Utiliser un terminal *x64 Native Tools* ; reconfigurer </w:t>
            </w:r>
            <w:proofErr w:type="spellStart"/>
            <w:r w:rsidRPr="00A86F45">
              <w:rPr>
                <w:lang w:val="fr-FR"/>
              </w:rPr>
              <w:t>CMake</w:t>
            </w:r>
            <w:proofErr w:type="spellEnd"/>
            <w:r w:rsidRPr="00A86F45">
              <w:rPr>
                <w:lang w:val="fr-FR"/>
              </w:rPr>
              <w:t xml:space="preserve"> et régénérer les </w:t>
            </w:r>
            <w:proofErr w:type="spellStart"/>
            <w:r w:rsidRPr="00A86F45">
              <w:rPr>
                <w:lang w:val="fr-FR"/>
              </w:rPr>
              <w:t>builds</w:t>
            </w:r>
            <w:proofErr w:type="spellEnd"/>
            <w:r w:rsidRPr="00A86F45">
              <w:rPr>
                <w:lang w:val="fr-FR"/>
              </w:rPr>
              <w:t xml:space="preserve"> (out\</w:t>
            </w:r>
            <w:proofErr w:type="spellStart"/>
            <w:r w:rsidRPr="00A86F45">
              <w:rPr>
                <w:lang w:val="fr-FR"/>
              </w:rPr>
              <w:t>build</w:t>
            </w:r>
            <w:proofErr w:type="spellEnd"/>
            <w:r w:rsidRPr="00A86F45">
              <w:rPr>
                <w:lang w:val="fr-FR"/>
              </w:rPr>
              <w:t>\x64-*) en x64.</w:t>
            </w:r>
          </w:p>
        </w:tc>
      </w:tr>
      <w:tr w:rsidR="00696EDA" w:rsidRPr="00A86F45" w14:paraId="1629E971" w14:textId="77777777" w:rsidTr="00696E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CA7A936" w14:textId="77777777" w:rsidR="00696EDA" w:rsidRDefault="00A86F45">
            <w:proofErr w:type="spellStart"/>
            <w:r>
              <w:t>Chaîne</w:t>
            </w:r>
            <w:proofErr w:type="spellEnd"/>
            <w:r>
              <w:t xml:space="preserve"> de </w:t>
            </w:r>
            <w:proofErr w:type="spellStart"/>
            <w:r>
              <w:t>commande</w:t>
            </w:r>
            <w:proofErr w:type="spellEnd"/>
            <w:r>
              <w:t xml:space="preserve"> / guillemets</w:t>
            </w:r>
          </w:p>
        </w:tc>
        <w:tc>
          <w:tcPr>
            <w:tcW w:w="3249" w:type="dxa"/>
          </w:tcPr>
          <w:p w14:paraId="37133723" w14:textId="77777777" w:rsidR="00696EDA" w:rsidRPr="00A86F45" w:rsidRDefault="00A86F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A86F45">
              <w:rPr>
                <w:lang w:val="fr-FR"/>
              </w:rPr>
              <w:t>'La syntaxe du nom de fichier, de répertoire ou de volume est incorrecte' ou blocage en exécution.</w:t>
            </w:r>
          </w:p>
        </w:tc>
        <w:tc>
          <w:tcPr>
            <w:tcW w:w="3249" w:type="dxa"/>
          </w:tcPr>
          <w:p w14:paraId="77370E3B" w14:textId="77777777" w:rsidR="00696EDA" w:rsidRPr="00A86F45" w:rsidRDefault="00A86F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A86F45">
              <w:rPr>
                <w:lang w:val="fr-FR"/>
              </w:rPr>
              <w:t>Construire une commande cmd.exe /S /C avec guillemets équilibrés ; tester la commande manuellement ; ajouter un mode --</w:t>
            </w:r>
            <w:proofErr w:type="spellStart"/>
            <w:r w:rsidRPr="00A86F45">
              <w:rPr>
                <w:lang w:val="fr-FR"/>
              </w:rPr>
              <w:t>verbose</w:t>
            </w:r>
            <w:proofErr w:type="spellEnd"/>
            <w:r w:rsidRPr="00A86F45">
              <w:rPr>
                <w:lang w:val="fr-FR"/>
              </w:rPr>
              <w:t>.</w:t>
            </w:r>
          </w:p>
        </w:tc>
      </w:tr>
      <w:tr w:rsidR="00696EDA" w:rsidRPr="00A86F45" w14:paraId="7529194F" w14:textId="77777777" w:rsidTr="00696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0ED5F34" w14:textId="77777777" w:rsidR="00696EDA" w:rsidRPr="00A86F45" w:rsidRDefault="00A86F45">
            <w:pPr>
              <w:rPr>
                <w:lang w:val="fr-FR"/>
              </w:rPr>
            </w:pPr>
            <w:r w:rsidRPr="00A86F45">
              <w:rPr>
                <w:lang w:val="fr-FR"/>
              </w:rPr>
              <w:t>Fin de programme (mode interactif)</w:t>
            </w:r>
          </w:p>
        </w:tc>
        <w:tc>
          <w:tcPr>
            <w:tcW w:w="3249" w:type="dxa"/>
          </w:tcPr>
          <w:p w14:paraId="0D6A2EDA" w14:textId="77777777" w:rsidR="00696EDA" w:rsidRPr="00A86F45" w:rsidRDefault="00A86F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proofErr w:type="spellStart"/>
            <w:proofErr w:type="gramStart"/>
            <w:r w:rsidRPr="00A86F45">
              <w:rPr>
                <w:lang w:val="fr-FR"/>
              </w:rPr>
              <w:t>llama</w:t>
            </w:r>
            <w:proofErr w:type="spellEnd"/>
            <w:proofErr w:type="gramEnd"/>
            <w:r w:rsidRPr="00A86F45">
              <w:rPr>
                <w:lang w:val="fr-FR"/>
              </w:rPr>
              <w:t>-cli attend une entrée utilisateur et ne se termine pas.</w:t>
            </w:r>
          </w:p>
        </w:tc>
        <w:tc>
          <w:tcPr>
            <w:tcW w:w="3249" w:type="dxa"/>
          </w:tcPr>
          <w:p w14:paraId="3D941652" w14:textId="77777777" w:rsidR="00696EDA" w:rsidRPr="00A86F45" w:rsidRDefault="00A86F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A86F45">
              <w:rPr>
                <w:lang w:val="fr-FR"/>
              </w:rPr>
              <w:t>Ajouter --single-</w:t>
            </w:r>
            <w:proofErr w:type="spellStart"/>
            <w:r w:rsidRPr="00A86F45">
              <w:rPr>
                <w:lang w:val="fr-FR"/>
              </w:rPr>
              <w:t>turn</w:t>
            </w:r>
            <w:proofErr w:type="spellEnd"/>
            <w:r w:rsidRPr="00A86F45">
              <w:rPr>
                <w:lang w:val="fr-FR"/>
              </w:rPr>
              <w:t xml:space="preserve"> pour obtenir un comportement “one-shot”.</w:t>
            </w:r>
          </w:p>
        </w:tc>
      </w:tr>
      <w:tr w:rsidR="00696EDA" w:rsidRPr="00A86F45" w14:paraId="7E999211" w14:textId="77777777" w:rsidTr="00696E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4BCDD84" w14:textId="77777777" w:rsidR="00696EDA" w:rsidRDefault="00A86F45">
            <w:r>
              <w:t xml:space="preserve">Backend </w:t>
            </w:r>
            <w:proofErr w:type="spellStart"/>
            <w:r>
              <w:t>ggml</w:t>
            </w:r>
            <w:proofErr w:type="spellEnd"/>
            <w:r>
              <w:t xml:space="preserve"> </w:t>
            </w:r>
            <w:proofErr w:type="spellStart"/>
            <w:r>
              <w:t>manquant</w:t>
            </w:r>
            <w:proofErr w:type="spellEnd"/>
          </w:p>
        </w:tc>
        <w:tc>
          <w:tcPr>
            <w:tcW w:w="3249" w:type="dxa"/>
          </w:tcPr>
          <w:p w14:paraId="1C8AE77F" w14:textId="77777777" w:rsidR="00696EDA" w:rsidRDefault="00A86F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load_backend: failed to find ggml_backend_init (dll manquante ou mauvaise version).</w:t>
            </w:r>
          </w:p>
        </w:tc>
        <w:tc>
          <w:tcPr>
            <w:tcW w:w="3249" w:type="dxa"/>
          </w:tcPr>
          <w:p w14:paraId="17DFC51C" w14:textId="77777777" w:rsidR="00696EDA" w:rsidRPr="00A86F45" w:rsidRDefault="00A86F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A86F45">
              <w:rPr>
                <w:lang w:val="fr-FR"/>
              </w:rPr>
              <w:t>Reconstruire llama.cpp correctement (même configuration Release/</w:t>
            </w:r>
            <w:proofErr w:type="spellStart"/>
            <w:r w:rsidRPr="00A86F45">
              <w:rPr>
                <w:lang w:val="fr-FR"/>
              </w:rPr>
              <w:t>Debug</w:t>
            </w:r>
            <w:proofErr w:type="spellEnd"/>
            <w:r w:rsidRPr="00A86F45">
              <w:rPr>
                <w:lang w:val="fr-FR"/>
              </w:rPr>
              <w:t>) et exécuter avec les DLL du bon dossier.</w:t>
            </w:r>
          </w:p>
        </w:tc>
      </w:tr>
    </w:tbl>
    <w:p w14:paraId="6485A0A4" w14:textId="77777777" w:rsidR="00696EDA" w:rsidRDefault="00A86F45">
      <w:pPr>
        <w:pStyle w:val="Titre1"/>
      </w:pPr>
      <w:r>
        <w:t xml:space="preserve">Perspectives </w:t>
      </w:r>
      <w:proofErr w:type="spellStart"/>
      <w:r>
        <w:t>d’amélioration</w:t>
      </w:r>
      <w:proofErr w:type="spellEnd"/>
    </w:p>
    <w:p w14:paraId="7570A731" w14:textId="77777777" w:rsidR="00696EDA" w:rsidRPr="00A86F45" w:rsidRDefault="00A86F45">
      <w:pPr>
        <w:pStyle w:val="Listepuces"/>
        <w:rPr>
          <w:lang w:val="fr-FR"/>
        </w:rPr>
      </w:pPr>
      <w:r w:rsidRPr="00A86F45">
        <w:rPr>
          <w:lang w:val="fr-FR"/>
        </w:rPr>
        <w:t>Remplacer cmd.exe/_</w:t>
      </w:r>
      <w:proofErr w:type="spellStart"/>
      <w:r w:rsidRPr="00A86F45">
        <w:rPr>
          <w:lang w:val="fr-FR"/>
        </w:rPr>
        <w:t>popen</w:t>
      </w:r>
      <w:proofErr w:type="spellEnd"/>
      <w:r w:rsidRPr="00A86F45">
        <w:rPr>
          <w:lang w:val="fr-FR"/>
        </w:rPr>
        <w:t xml:space="preserve"> par </w:t>
      </w:r>
      <w:proofErr w:type="spellStart"/>
      <w:r w:rsidRPr="00A86F45">
        <w:rPr>
          <w:lang w:val="fr-FR"/>
        </w:rPr>
        <w:t>CreateProcessW</w:t>
      </w:r>
      <w:proofErr w:type="spellEnd"/>
      <w:r w:rsidRPr="00A86F45">
        <w:rPr>
          <w:lang w:val="fr-FR"/>
        </w:rPr>
        <w:t xml:space="preserve"> pour un contrôle plus fin (pas de </w:t>
      </w:r>
      <w:proofErr w:type="spellStart"/>
      <w:r w:rsidRPr="00A86F45">
        <w:rPr>
          <w:lang w:val="fr-FR"/>
        </w:rPr>
        <w:t>quoting</w:t>
      </w:r>
      <w:proofErr w:type="spellEnd"/>
      <w:r w:rsidRPr="00A86F45">
        <w:rPr>
          <w:lang w:val="fr-FR"/>
        </w:rPr>
        <w:t xml:space="preserve"> complexe).</w:t>
      </w:r>
    </w:p>
    <w:p w14:paraId="7DCAE70D" w14:textId="77777777" w:rsidR="00696EDA" w:rsidRPr="00A86F45" w:rsidRDefault="00A86F45">
      <w:pPr>
        <w:pStyle w:val="Listepuces"/>
        <w:rPr>
          <w:lang w:val="fr-FR"/>
        </w:rPr>
      </w:pPr>
      <w:r w:rsidRPr="00A86F45">
        <w:rPr>
          <w:lang w:val="fr-FR"/>
        </w:rPr>
        <w:t>Ajouter une option --system-prompt / --prompt-</w:t>
      </w:r>
      <w:proofErr w:type="spellStart"/>
      <w:r w:rsidRPr="00A86F45">
        <w:rPr>
          <w:lang w:val="fr-FR"/>
        </w:rPr>
        <w:t>inline</w:t>
      </w:r>
      <w:proofErr w:type="spellEnd"/>
      <w:r w:rsidRPr="00A86F45">
        <w:rPr>
          <w:lang w:val="fr-FR"/>
        </w:rPr>
        <w:t xml:space="preserve"> pour éviter de dépendre d’un fichier.</w:t>
      </w:r>
    </w:p>
    <w:p w14:paraId="6C0EDF6C" w14:textId="77777777" w:rsidR="00696EDA" w:rsidRPr="00A86F45" w:rsidRDefault="00A86F45">
      <w:pPr>
        <w:pStyle w:val="Listepuces"/>
        <w:rPr>
          <w:lang w:val="fr-FR"/>
        </w:rPr>
      </w:pPr>
      <w:r w:rsidRPr="00A86F45">
        <w:rPr>
          <w:lang w:val="fr-FR"/>
        </w:rPr>
        <w:t xml:space="preserve">Permettre la sélection automatique du binaire </w:t>
      </w:r>
      <w:proofErr w:type="spellStart"/>
      <w:r w:rsidRPr="00A86F45">
        <w:rPr>
          <w:lang w:val="fr-FR"/>
        </w:rPr>
        <w:t>llama</w:t>
      </w:r>
      <w:proofErr w:type="spellEnd"/>
      <w:r w:rsidRPr="00A86F45">
        <w:rPr>
          <w:lang w:val="fr-FR"/>
        </w:rPr>
        <w:t>-cli (</w:t>
      </w:r>
      <w:proofErr w:type="spellStart"/>
      <w:r w:rsidRPr="00A86F45">
        <w:rPr>
          <w:lang w:val="fr-FR"/>
        </w:rPr>
        <w:t>Debug</w:t>
      </w:r>
      <w:proofErr w:type="spellEnd"/>
      <w:r w:rsidRPr="00A86F45">
        <w:rPr>
          <w:lang w:val="fr-FR"/>
        </w:rPr>
        <w:t>/Release) et la détection de modèles disponibles.</w:t>
      </w:r>
    </w:p>
    <w:p w14:paraId="119E1C43" w14:textId="77777777" w:rsidR="00696EDA" w:rsidRPr="00A86F45" w:rsidRDefault="00A86F45">
      <w:pPr>
        <w:pStyle w:val="Listepuces"/>
        <w:rPr>
          <w:lang w:val="fr-FR"/>
        </w:rPr>
      </w:pPr>
      <w:r w:rsidRPr="00A86F45">
        <w:rPr>
          <w:lang w:val="fr-FR"/>
        </w:rPr>
        <w:t>Ajouter un mode batch (plusieurs prompts) et des tests unitaires sur le parse d’arguments.</w:t>
      </w:r>
    </w:p>
    <w:p w14:paraId="79AEEAB6" w14:textId="77777777" w:rsidR="00696EDA" w:rsidRPr="00A86F45" w:rsidRDefault="00A86F45">
      <w:pPr>
        <w:pStyle w:val="Listepuces"/>
        <w:rPr>
          <w:lang w:val="fr-FR"/>
        </w:rPr>
      </w:pPr>
      <w:r w:rsidRPr="00A86F45">
        <w:rPr>
          <w:lang w:val="fr-FR"/>
        </w:rPr>
        <w:t>Optionnel : intégrer llama.cpp comme bibliothèque (API) au lieu d’appeler un exécutable externe.</w:t>
      </w:r>
    </w:p>
    <w:p w14:paraId="466F470C" w14:textId="77777777" w:rsidR="00696EDA" w:rsidRPr="00A86F45" w:rsidRDefault="00A86F45">
      <w:pPr>
        <w:pStyle w:val="Titre1"/>
        <w:rPr>
          <w:lang w:val="fr-FR"/>
        </w:rPr>
      </w:pPr>
      <w:r w:rsidRPr="00A86F45">
        <w:rPr>
          <w:lang w:val="fr-FR"/>
        </w:rPr>
        <w:t>Conclusion</w:t>
      </w:r>
    </w:p>
    <w:p w14:paraId="360565CF" w14:textId="77777777" w:rsidR="00696EDA" w:rsidRPr="00A86F45" w:rsidRDefault="00A86F45">
      <w:pPr>
        <w:rPr>
          <w:lang w:val="fr-FR"/>
        </w:rPr>
      </w:pPr>
      <w:r w:rsidRPr="00A86F45">
        <w:rPr>
          <w:lang w:val="fr-FR"/>
        </w:rPr>
        <w:t xml:space="preserve">Le projet </w:t>
      </w:r>
      <w:proofErr w:type="spellStart"/>
      <w:r w:rsidRPr="00A86F45">
        <w:rPr>
          <w:lang w:val="fr-FR"/>
        </w:rPr>
        <w:t>StoryGen</w:t>
      </w:r>
      <w:proofErr w:type="spellEnd"/>
      <w:r w:rsidRPr="00A86F45">
        <w:rPr>
          <w:lang w:val="fr-FR"/>
        </w:rPr>
        <w:t xml:space="preserve"> fournit une chaîne complète et reproductible pour générer du texte en local sous Windows : compilation de llama.cpp, compilation d’une CLI C++ dédiée, exécution en mode non-interactif et contrôle des paramètres. Au-delà de la génération d’histoires, la structure mise en place (</w:t>
      </w:r>
      <w:proofErr w:type="spellStart"/>
      <w:r w:rsidRPr="00A86F45">
        <w:rPr>
          <w:lang w:val="fr-FR"/>
        </w:rPr>
        <w:t>CMake</w:t>
      </w:r>
      <w:proofErr w:type="spellEnd"/>
      <w:r w:rsidRPr="00A86F45">
        <w:rPr>
          <w:lang w:val="fr-FR"/>
        </w:rPr>
        <w:t>, gestion des chemins, exécution de processus, logs) constitue une base solide pour des projets plus ambitieux autour des SLM en local.</w:t>
      </w:r>
    </w:p>
    <w:p w14:paraId="081F96DC" w14:textId="77777777" w:rsidR="00696EDA" w:rsidRPr="00A86F45" w:rsidRDefault="00A86F45">
      <w:pPr>
        <w:rPr>
          <w:lang w:val="fr-FR"/>
        </w:rPr>
      </w:pPr>
      <w:r w:rsidRPr="00A86F45">
        <w:rPr>
          <w:lang w:val="fr-FR"/>
        </w:rPr>
        <w:br w:type="page"/>
      </w:r>
    </w:p>
    <w:p w14:paraId="3EEB3589" w14:textId="77777777" w:rsidR="00696EDA" w:rsidRPr="00A86F45" w:rsidRDefault="00A86F45">
      <w:pPr>
        <w:pStyle w:val="Titre1"/>
        <w:rPr>
          <w:lang w:val="fr-FR"/>
        </w:rPr>
      </w:pPr>
      <w:r w:rsidRPr="00A86F45">
        <w:rPr>
          <w:lang w:val="fr-FR"/>
        </w:rPr>
        <w:lastRenderedPageBreak/>
        <w:t xml:space="preserve">Annexe A – Extraits (sortie de </w:t>
      </w:r>
      <w:r w:rsidRPr="00A86F45">
        <w:rPr>
          <w:lang w:val="fr-FR"/>
        </w:rPr>
        <w:t>démonstration)</w:t>
      </w:r>
    </w:p>
    <w:p w14:paraId="6071AAC6" w14:textId="77777777" w:rsidR="00696EDA" w:rsidRPr="00A86F45" w:rsidRDefault="00A86F45">
      <w:pPr>
        <w:pStyle w:val="Sansinterligne"/>
        <w:shd w:val="clear" w:color="auto" w:fill="F3F3F3"/>
        <w:rPr>
          <w:lang w:val="fr-FR"/>
        </w:rPr>
      </w:pPr>
      <w:r w:rsidRPr="00A86F45">
        <w:rPr>
          <w:rFonts w:ascii="Consolas" w:hAnsi="Consolas"/>
          <w:sz w:val="20"/>
          <w:lang w:val="fr-FR"/>
        </w:rPr>
        <w:t>[CMD] cmd.exe /S /C "</w:t>
      </w:r>
      <w:proofErr w:type="spellStart"/>
      <w:r w:rsidRPr="00A86F45">
        <w:rPr>
          <w:rFonts w:ascii="Consolas" w:hAnsi="Consolas"/>
          <w:sz w:val="20"/>
          <w:lang w:val="fr-FR"/>
        </w:rPr>
        <w:t>chcp</w:t>
      </w:r>
      <w:proofErr w:type="spellEnd"/>
      <w:r w:rsidRPr="00A86F45">
        <w:rPr>
          <w:rFonts w:ascii="Consolas" w:hAnsi="Consolas"/>
          <w:sz w:val="20"/>
          <w:lang w:val="fr-FR"/>
        </w:rPr>
        <w:t xml:space="preserve"> 65001 &gt;NUL &amp;&amp; "...\llama-cli.exe" -m "...\mistral-7b-instruct-v0.2.Q4_0.gguf" -f "...\prompt.txt" -n 200 --</w:t>
      </w:r>
      <w:proofErr w:type="spellStart"/>
      <w:r w:rsidRPr="00A86F45">
        <w:rPr>
          <w:rFonts w:ascii="Consolas" w:hAnsi="Consolas"/>
          <w:sz w:val="20"/>
          <w:lang w:val="fr-FR"/>
        </w:rPr>
        <w:t>seed</w:t>
      </w:r>
      <w:proofErr w:type="spellEnd"/>
      <w:r w:rsidRPr="00A86F45">
        <w:rPr>
          <w:rFonts w:ascii="Consolas" w:hAnsi="Consolas"/>
          <w:sz w:val="20"/>
          <w:lang w:val="fr-FR"/>
        </w:rPr>
        <w:t xml:space="preserve"> 42 --temp 0.700 --top-p 0.900 --single-</w:t>
      </w:r>
      <w:proofErr w:type="spellStart"/>
      <w:r w:rsidRPr="00A86F45">
        <w:rPr>
          <w:rFonts w:ascii="Consolas" w:hAnsi="Consolas"/>
          <w:sz w:val="20"/>
          <w:lang w:val="fr-FR"/>
        </w:rPr>
        <w:t>turn</w:t>
      </w:r>
      <w:proofErr w:type="spellEnd"/>
      <w:r w:rsidRPr="00A86F45">
        <w:rPr>
          <w:rFonts w:ascii="Consolas" w:hAnsi="Consolas"/>
          <w:sz w:val="20"/>
          <w:lang w:val="fr-FR"/>
        </w:rPr>
        <w:t xml:space="preserve"> 2&gt;&amp;1"</w:t>
      </w:r>
      <w:r w:rsidRPr="00A86F45">
        <w:rPr>
          <w:rFonts w:ascii="Consolas" w:hAnsi="Consolas"/>
          <w:sz w:val="20"/>
          <w:lang w:val="fr-FR"/>
        </w:rPr>
        <w:br/>
      </w:r>
      <w:r w:rsidRPr="00A86F45">
        <w:rPr>
          <w:rFonts w:ascii="Consolas" w:hAnsi="Consolas"/>
          <w:sz w:val="20"/>
          <w:lang w:val="fr-FR"/>
        </w:rPr>
        <w:br/>
        <w:t xml:space="preserve">[ Prompt: ~28–30 t/s | </w:t>
      </w:r>
      <w:proofErr w:type="spellStart"/>
      <w:proofErr w:type="gramStart"/>
      <w:r w:rsidRPr="00A86F45">
        <w:rPr>
          <w:rFonts w:ascii="Consolas" w:hAnsi="Consolas"/>
          <w:sz w:val="20"/>
          <w:lang w:val="fr-FR"/>
        </w:rPr>
        <w:t>Generation</w:t>
      </w:r>
      <w:proofErr w:type="spellEnd"/>
      <w:r w:rsidRPr="00A86F45">
        <w:rPr>
          <w:rFonts w:ascii="Consolas" w:hAnsi="Consolas"/>
          <w:sz w:val="20"/>
          <w:lang w:val="fr-FR"/>
        </w:rPr>
        <w:t>:</w:t>
      </w:r>
      <w:proofErr w:type="gramEnd"/>
      <w:r w:rsidRPr="00A86F45">
        <w:rPr>
          <w:rFonts w:ascii="Consolas" w:hAnsi="Consolas"/>
          <w:sz w:val="20"/>
          <w:lang w:val="fr-FR"/>
        </w:rPr>
        <w:t xml:space="preserve"> ~10 t/s ]</w:t>
      </w:r>
      <w:r w:rsidRPr="00A86F45">
        <w:rPr>
          <w:rFonts w:ascii="Consolas" w:hAnsi="Consolas"/>
          <w:sz w:val="20"/>
          <w:lang w:val="fr-FR"/>
        </w:rPr>
        <w:br/>
      </w:r>
      <w:proofErr w:type="spellStart"/>
      <w:r w:rsidRPr="00A86F45">
        <w:rPr>
          <w:rFonts w:ascii="Consolas" w:hAnsi="Consolas"/>
          <w:sz w:val="20"/>
          <w:lang w:val="fr-FR"/>
        </w:rPr>
        <w:t>Exiting</w:t>
      </w:r>
      <w:proofErr w:type="spellEnd"/>
      <w:r w:rsidRPr="00A86F45">
        <w:rPr>
          <w:rFonts w:ascii="Consolas" w:hAnsi="Consolas"/>
          <w:sz w:val="20"/>
          <w:lang w:val="fr-FR"/>
        </w:rPr>
        <w:t>...</w:t>
      </w:r>
      <w:r w:rsidRPr="00A86F45">
        <w:rPr>
          <w:rFonts w:ascii="Consolas" w:hAnsi="Consolas"/>
          <w:sz w:val="20"/>
          <w:lang w:val="fr-FR"/>
        </w:rPr>
        <w:br/>
      </w:r>
    </w:p>
    <w:p w14:paraId="03B15E40" w14:textId="77777777" w:rsidR="00696EDA" w:rsidRPr="00A86F45" w:rsidRDefault="00A86F45">
      <w:pPr>
        <w:rPr>
          <w:lang w:val="fr-FR"/>
        </w:rPr>
      </w:pPr>
      <w:r w:rsidRPr="00A86F45">
        <w:rPr>
          <w:lang w:val="fr-FR"/>
        </w:rPr>
        <w:br w:type="page"/>
      </w:r>
    </w:p>
    <w:p w14:paraId="46797B71" w14:textId="77777777" w:rsidR="00696EDA" w:rsidRPr="00A86F45" w:rsidRDefault="00A86F45">
      <w:pPr>
        <w:pStyle w:val="Titre1"/>
        <w:rPr>
          <w:lang w:val="fr-FR"/>
        </w:rPr>
      </w:pPr>
      <w:r w:rsidRPr="00A86F45">
        <w:rPr>
          <w:lang w:val="fr-FR"/>
        </w:rPr>
        <w:lastRenderedPageBreak/>
        <w:t>Annexe B – Captures (environnement et démo)</w:t>
      </w:r>
    </w:p>
    <w:p w14:paraId="3D816EC0" w14:textId="77777777" w:rsidR="00696EDA" w:rsidRPr="00A86F45" w:rsidRDefault="00A86F45">
      <w:pPr>
        <w:keepNext/>
        <w:rPr>
          <w:lang w:val="fr-FR"/>
        </w:rPr>
      </w:pPr>
      <w:r w:rsidRPr="00A86F45">
        <w:rPr>
          <w:lang w:val="fr-FR"/>
        </w:rPr>
        <w:t>Capture 1 : informations système (configuration matérielle)</w:t>
      </w:r>
    </w:p>
    <w:p w14:paraId="29828748" w14:textId="77777777" w:rsidR="00696EDA" w:rsidRDefault="00A86F45">
      <w:pPr>
        <w:keepNext/>
      </w:pPr>
      <w:r>
        <w:rPr>
          <w:noProof/>
        </w:rPr>
        <w:drawing>
          <wp:inline distT="0" distB="0" distL="0" distR="0" wp14:anchorId="5A9977BC" wp14:editId="4C934721">
            <wp:extent cx="5943600" cy="42563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6424a6-36b3-453d-b774-ef18f9ea7e8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8C3B" w14:textId="77777777" w:rsidR="00696EDA" w:rsidRPr="00A86F45" w:rsidRDefault="00A86F45">
      <w:pPr>
        <w:spacing w:before="120" w:after="240"/>
        <w:jc w:val="center"/>
        <w:rPr>
          <w:lang w:val="fr-FR"/>
        </w:rPr>
      </w:pPr>
      <w:r w:rsidRPr="00A86F45">
        <w:rPr>
          <w:i/>
          <w:lang w:val="fr-FR"/>
        </w:rPr>
        <w:t>Figure 1 – Configuration matérielle de la machine de test (Windows).</w:t>
      </w:r>
    </w:p>
    <w:p w14:paraId="1DEC7A51" w14:textId="77777777" w:rsidR="00696EDA" w:rsidRPr="00A86F45" w:rsidRDefault="00A86F45">
      <w:pPr>
        <w:keepNext/>
        <w:rPr>
          <w:lang w:val="fr-FR"/>
        </w:rPr>
      </w:pPr>
      <w:r w:rsidRPr="00A86F45">
        <w:rPr>
          <w:lang w:val="fr-FR"/>
        </w:rPr>
        <w:lastRenderedPageBreak/>
        <w:t>Capture 2 : exécution en mode --</w:t>
      </w:r>
      <w:proofErr w:type="spellStart"/>
      <w:r w:rsidRPr="00A86F45">
        <w:rPr>
          <w:lang w:val="fr-FR"/>
        </w:rPr>
        <w:t>verbose</w:t>
      </w:r>
      <w:proofErr w:type="spellEnd"/>
      <w:r w:rsidRPr="00A86F45">
        <w:rPr>
          <w:lang w:val="fr-FR"/>
        </w:rPr>
        <w:t xml:space="preserve"> (extrait)</w:t>
      </w:r>
    </w:p>
    <w:p w14:paraId="141D48D3" w14:textId="77777777" w:rsidR="00696EDA" w:rsidRDefault="00A86F45">
      <w:pPr>
        <w:keepNext/>
      </w:pPr>
      <w:r>
        <w:rPr>
          <w:noProof/>
        </w:rPr>
        <w:drawing>
          <wp:inline distT="0" distB="0" distL="0" distR="0" wp14:anchorId="491CA30A" wp14:editId="6AA79F9B">
            <wp:extent cx="5943600" cy="30491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bc698c1-49bb-41a8-8abe-b43d0e98893b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807F" w14:textId="77777777" w:rsidR="00696EDA" w:rsidRPr="00A86F45" w:rsidRDefault="00A86F45">
      <w:pPr>
        <w:spacing w:before="120" w:after="240"/>
        <w:jc w:val="center"/>
        <w:rPr>
          <w:lang w:val="fr-FR"/>
        </w:rPr>
      </w:pPr>
      <w:r w:rsidRPr="00A86F45">
        <w:rPr>
          <w:i/>
          <w:lang w:val="fr-FR"/>
        </w:rPr>
        <w:t xml:space="preserve">Figure 2 – Exécution de storygen.exe en mode </w:t>
      </w:r>
      <w:proofErr w:type="spellStart"/>
      <w:r w:rsidRPr="00A86F45">
        <w:rPr>
          <w:i/>
          <w:lang w:val="fr-FR"/>
        </w:rPr>
        <w:t>verbose</w:t>
      </w:r>
      <w:proofErr w:type="spellEnd"/>
      <w:r w:rsidRPr="00A86F45">
        <w:rPr>
          <w:i/>
          <w:lang w:val="fr-FR"/>
        </w:rPr>
        <w:t xml:space="preserve"> + sortie llama.cpp.</w:t>
      </w:r>
    </w:p>
    <w:p w14:paraId="30716AAB" w14:textId="77777777" w:rsidR="00696EDA" w:rsidRPr="00A86F45" w:rsidRDefault="00696EDA">
      <w:pPr>
        <w:rPr>
          <w:lang w:val="fr-FR"/>
        </w:rPr>
      </w:pPr>
    </w:p>
    <w:p w14:paraId="0A15F67E" w14:textId="77777777" w:rsidR="00696EDA" w:rsidRPr="00A86F45" w:rsidRDefault="00A86F45" w:rsidP="00A86F45">
      <w:pPr>
        <w:pStyle w:val="Titre1"/>
        <w:rPr>
          <w:lang w:val="fr-FR"/>
        </w:rPr>
      </w:pPr>
      <w:r w:rsidRPr="00A86F45">
        <w:rPr>
          <w:lang w:val="fr-FR"/>
        </w:rPr>
        <w:t>Annexe C – Liens utiles</w:t>
      </w:r>
    </w:p>
    <w:p w14:paraId="079E077C" w14:textId="77777777" w:rsidR="00696EDA" w:rsidRPr="00A86F45" w:rsidRDefault="00A86F45">
      <w:pPr>
        <w:rPr>
          <w:lang w:val="fr-FR"/>
        </w:rPr>
      </w:pPr>
      <w:r w:rsidRPr="00A86F45">
        <w:rPr>
          <w:lang w:val="fr-FR"/>
        </w:rPr>
        <w:t>• Dépôt du projet : https://github.com/PaulSonninh/P1RV-StoryGen.git</w:t>
      </w:r>
    </w:p>
    <w:p w14:paraId="5491CD01" w14:textId="77777777" w:rsidR="00696EDA" w:rsidRPr="00A86F45" w:rsidRDefault="00A86F45">
      <w:pPr>
        <w:rPr>
          <w:lang w:val="es-ES"/>
        </w:rPr>
      </w:pPr>
      <w:r w:rsidRPr="00A86F45">
        <w:rPr>
          <w:lang w:val="es-ES"/>
        </w:rPr>
        <w:t xml:space="preserve">• </w:t>
      </w:r>
      <w:proofErr w:type="gramStart"/>
      <w:r w:rsidRPr="00A86F45">
        <w:rPr>
          <w:lang w:val="es-ES"/>
        </w:rPr>
        <w:t>llama.cpp :</w:t>
      </w:r>
      <w:proofErr w:type="gramEnd"/>
      <w:r w:rsidRPr="00A86F45">
        <w:rPr>
          <w:lang w:val="es-ES"/>
        </w:rPr>
        <w:t xml:space="preserve"> https://github.com/ggerganov/llama.cpp</w:t>
      </w:r>
    </w:p>
    <w:p w14:paraId="7872789A" w14:textId="77777777" w:rsidR="00696EDA" w:rsidRPr="00A86F45" w:rsidRDefault="00A86F45">
      <w:pPr>
        <w:rPr>
          <w:lang w:val="fr-FR"/>
        </w:rPr>
      </w:pPr>
      <w:r w:rsidRPr="00A86F45">
        <w:rPr>
          <w:lang w:val="fr-FR"/>
        </w:rPr>
        <w:t>• Modèle GGUF (Q4_0) : https://huggingface.co/TheBloke/Mistral-7B-Instruct-v0.2-GGUF</w:t>
      </w:r>
    </w:p>
    <w:p w14:paraId="5A899299" w14:textId="77777777" w:rsidR="00696EDA" w:rsidRPr="00A86F45" w:rsidRDefault="00A86F45">
      <w:pPr>
        <w:rPr>
          <w:lang w:val="fr-FR"/>
        </w:rPr>
      </w:pPr>
      <w:r w:rsidRPr="00A86F45">
        <w:rPr>
          <w:lang w:val="fr-FR"/>
        </w:rPr>
        <w:t xml:space="preserve">  (</w:t>
      </w:r>
      <w:proofErr w:type="gramStart"/>
      <w:r w:rsidRPr="00A86F45">
        <w:rPr>
          <w:lang w:val="fr-FR"/>
        </w:rPr>
        <w:t>fichier</w:t>
      </w:r>
      <w:proofErr w:type="gramEnd"/>
      <w:r w:rsidRPr="00A86F45">
        <w:rPr>
          <w:lang w:val="fr-FR"/>
        </w:rPr>
        <w:t xml:space="preserve"> : mistral-7b-instruct-v0.2.Q4_0.gguf)</w:t>
      </w:r>
    </w:p>
    <w:p w14:paraId="6AC9CBB9" w14:textId="77777777" w:rsidR="00696EDA" w:rsidRPr="00A86F45" w:rsidRDefault="00A86F45">
      <w:pPr>
        <w:rPr>
          <w:lang w:val="fr-FR"/>
        </w:rPr>
      </w:pPr>
      <w:r w:rsidRPr="00A86F45">
        <w:rPr>
          <w:lang w:val="fr-FR"/>
        </w:rPr>
        <w:t xml:space="preserve">• Modèle Mistral 7B </w:t>
      </w:r>
      <w:proofErr w:type="spellStart"/>
      <w:r w:rsidRPr="00A86F45">
        <w:rPr>
          <w:lang w:val="fr-FR"/>
        </w:rPr>
        <w:t>Instruct</w:t>
      </w:r>
      <w:proofErr w:type="spellEnd"/>
      <w:r w:rsidRPr="00A86F45">
        <w:rPr>
          <w:lang w:val="fr-FR"/>
        </w:rPr>
        <w:t xml:space="preserve"> (original) : https://mistral.ai/news/announcing-mistral-7b/</w:t>
      </w:r>
    </w:p>
    <w:sectPr w:rsidR="00696EDA" w:rsidRPr="00A86F45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6546676">
    <w:abstractNumId w:val="8"/>
  </w:num>
  <w:num w:numId="2" w16cid:durableId="1079863799">
    <w:abstractNumId w:val="6"/>
  </w:num>
  <w:num w:numId="3" w16cid:durableId="1391340491">
    <w:abstractNumId w:val="5"/>
  </w:num>
  <w:num w:numId="4" w16cid:durableId="1133517947">
    <w:abstractNumId w:val="4"/>
  </w:num>
  <w:num w:numId="5" w16cid:durableId="2039503057">
    <w:abstractNumId w:val="7"/>
  </w:num>
  <w:num w:numId="6" w16cid:durableId="139924810">
    <w:abstractNumId w:val="3"/>
  </w:num>
  <w:num w:numId="7" w16cid:durableId="314187494">
    <w:abstractNumId w:val="2"/>
  </w:num>
  <w:num w:numId="8" w16cid:durableId="486433087">
    <w:abstractNumId w:val="1"/>
  </w:num>
  <w:num w:numId="9" w16cid:durableId="1859194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2867"/>
    <w:rsid w:val="00696EDA"/>
    <w:rsid w:val="00A86F4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43DEEC"/>
  <w14:defaultImageDpi w14:val="300"/>
  <w15:docId w15:val="{A5F55C54-5A01-4C58-8D3E-995C2BC83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1081</Words>
  <Characters>5948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 SN</cp:lastModifiedBy>
  <cp:revision>2</cp:revision>
  <dcterms:created xsi:type="dcterms:W3CDTF">2013-12-23T23:15:00Z</dcterms:created>
  <dcterms:modified xsi:type="dcterms:W3CDTF">2026-01-16T22:12:00Z</dcterms:modified>
  <cp:category/>
</cp:coreProperties>
</file>